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Curso Rápido de Git e GitHub</w:t>
      </w:r>
    </w:p>
    <w:p>
      <w:pPr>
        <w:jc w:val="center"/>
      </w:pPr>
      <w:r>
        <w:rPr>
          <w:color w:val="6B7280"/>
          <w:sz w:val="26"/>
        </w:rPr>
        <w:t>Roteiro para ministrar em 5 encontros de 1h</w:t>
      </w:r>
    </w:p>
    <w:p>
      <w:pPr>
        <w:pStyle w:val="Heading1"/>
      </w:pPr>
      <w:r>
        <w:t>Objetivo do curso</w:t>
      </w:r>
    </w:p>
    <w:p>
      <w:r>
        <w:t>Capacitar iniciantes a utilizar Git e GitHub para versionar projetos, publicar código e colaborar de forma básica em equipe.</w:t>
      </w:r>
    </w:p>
    <w:p>
      <w:pPr>
        <w:pStyle w:val="Heading1"/>
      </w:pPr>
      <w:r>
        <w:t>Mapa dos encontros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BEAFE"/>
          </w:tcPr>
          <w:p>
            <w:r>
              <w:t>Encontro</w:t>
            </w:r>
          </w:p>
        </w:tc>
        <w:tc>
          <w:tcPr>
            <w:tcW w:type="dxa" w:w="2520"/>
            <w:shd w:fill="DBEAFE"/>
          </w:tcPr>
          <w:p>
            <w:r>
              <w:t>Tema</w:t>
            </w:r>
          </w:p>
        </w:tc>
        <w:tc>
          <w:tcPr>
            <w:tcW w:type="dxa" w:w="2520"/>
            <w:shd w:fill="DBEAFE"/>
          </w:tcPr>
          <w:p>
            <w:r>
              <w:t>Foco prático</w:t>
            </w:r>
          </w:p>
        </w:tc>
        <w:tc>
          <w:tcPr>
            <w:tcW w:type="dxa" w:w="2520"/>
            <w:shd w:fill="DBEAFE"/>
          </w:tcPr>
          <w:p>
            <w:r>
              <w:t>Entrega</w:t>
            </w:r>
          </w:p>
        </w:tc>
      </w:tr>
      <w:tr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Aula 1 — Primeiros Passos com Git</w:t>
            </w:r>
          </w:p>
        </w:tc>
        <w:tc>
          <w:tcPr>
            <w:tcW w:type="dxa" w:w="2520"/>
            <w:vAlign w:val="top"/>
          </w:tcPr>
          <w:p>
            <w:r>
              <w:t>Comandos + prática guiada</w:t>
            </w:r>
          </w:p>
        </w:tc>
        <w:tc>
          <w:tcPr>
            <w:tcW w:type="dxa" w:w="2520"/>
            <w:vAlign w:val="top"/>
          </w:tcPr>
          <w:p>
            <w:r>
              <w:t>Criar um repositório local chamado apresentacao-pessoal e adicionar um README.md.</w:t>
            </w:r>
          </w:p>
        </w:tc>
      </w:tr>
      <w:tr>
        <w:tc>
          <w:tcPr>
            <w:tcW w:type="dxa" w:w="2520"/>
            <w:vAlign w:val="top"/>
          </w:tcPr>
          <w:p>
            <w:r>
              <w:t>2</w:t>
            </w:r>
          </w:p>
        </w:tc>
        <w:tc>
          <w:tcPr>
            <w:tcW w:type="dxa" w:w="2520"/>
            <w:vAlign w:val="top"/>
          </w:tcPr>
          <w:p>
            <w:r>
              <w:t>Aula 2 — Commits e Histórico</w:t>
            </w:r>
          </w:p>
        </w:tc>
        <w:tc>
          <w:tcPr>
            <w:tcW w:type="dxa" w:w="2520"/>
            <w:vAlign w:val="top"/>
          </w:tcPr>
          <w:p>
            <w:r>
              <w:t>Comandos + prática guiada</w:t>
            </w:r>
          </w:p>
        </w:tc>
        <w:tc>
          <w:tcPr>
            <w:tcW w:type="dxa" w:w="2520"/>
            <w:vAlign w:val="top"/>
          </w:tcPr>
          <w:p>
            <w:r>
              <w:t>Criar três commits diferentes: feat: adiciona nome, feat: adiciona curso, feat: adiciona contato.</w:t>
            </w:r>
          </w:p>
        </w:tc>
      </w:tr>
      <w:tr>
        <w:tc>
          <w:tcPr>
            <w:tcW w:type="dxa" w:w="2520"/>
            <w:vAlign w:val="top"/>
          </w:tcPr>
          <w:p>
            <w:r>
              <w:t>3</w:t>
            </w:r>
          </w:p>
        </w:tc>
        <w:tc>
          <w:tcPr>
            <w:tcW w:type="dxa" w:w="2520"/>
            <w:vAlign w:val="top"/>
          </w:tcPr>
          <w:p>
            <w:r>
              <w:t>Aula 3 — GitHub na Prática</w:t>
            </w:r>
          </w:p>
        </w:tc>
        <w:tc>
          <w:tcPr>
            <w:tcW w:type="dxa" w:w="2520"/>
            <w:vAlign w:val="top"/>
          </w:tcPr>
          <w:p>
            <w:r>
              <w:t>Comandos + prática guiada</w:t>
            </w:r>
          </w:p>
        </w:tc>
        <w:tc>
          <w:tcPr>
            <w:tcW w:type="dxa" w:w="2520"/>
            <w:vAlign w:val="top"/>
          </w:tcPr>
          <w:p>
            <w:r>
              <w:t>Publicar o projeto das aulas anteriores e compartilhar o link do repositório com a turma.</w:t>
            </w:r>
          </w:p>
        </w:tc>
      </w:tr>
      <w:tr>
        <w:tc>
          <w:tcPr>
            <w:tcW w:type="dxa" w:w="2520"/>
            <w:vAlign w:val="top"/>
          </w:tcPr>
          <w:p>
            <w:r>
              <w:t>4</w:t>
            </w:r>
          </w:p>
        </w:tc>
        <w:tc>
          <w:tcPr>
            <w:tcW w:type="dxa" w:w="2520"/>
            <w:vAlign w:val="top"/>
          </w:tcPr>
          <w:p>
            <w:r>
              <w:t>Aula 4 — Branches</w:t>
            </w:r>
          </w:p>
        </w:tc>
        <w:tc>
          <w:tcPr>
            <w:tcW w:type="dxa" w:w="2520"/>
            <w:vAlign w:val="top"/>
          </w:tcPr>
          <w:p>
            <w:r>
              <w:t>Comandos + prática guiada</w:t>
            </w:r>
          </w:p>
        </w:tc>
        <w:tc>
          <w:tcPr>
            <w:tcW w:type="dxa" w:w="2520"/>
            <w:vAlign w:val="top"/>
          </w:tcPr>
          <w:p>
            <w:r>
              <w:t>Cada aluno deve criar uma branch própria e adicionar um arquivo novo, como hobbies.txt.</w:t>
            </w:r>
          </w:p>
        </w:tc>
      </w:tr>
      <w:tr>
        <w:tc>
          <w:tcPr>
            <w:tcW w:type="dxa" w:w="2520"/>
            <w:vAlign w:val="top"/>
          </w:tcPr>
          <w:p>
            <w:r>
              <w:t>5</w:t>
            </w:r>
          </w:p>
        </w:tc>
        <w:tc>
          <w:tcPr>
            <w:tcW w:type="dxa" w:w="2520"/>
            <w:vAlign w:val="top"/>
          </w:tcPr>
          <w:p>
            <w:r>
              <w:t>Aula 5 — Merge e Projeto Final</w:t>
            </w:r>
          </w:p>
        </w:tc>
        <w:tc>
          <w:tcPr>
            <w:tcW w:type="dxa" w:w="2520"/>
            <w:vAlign w:val="top"/>
          </w:tcPr>
          <w:p>
            <w:r>
              <w:t>Comandos + prática guiada</w:t>
            </w:r>
          </w:p>
        </w:tc>
        <w:tc>
          <w:tcPr>
            <w:tcW w:type="dxa" w:w="2520"/>
            <w:vAlign w:val="top"/>
          </w:tcPr>
          <w:p>
            <w:r>
              <w:t>Criar um mini portfólio com README.md, sobre-mim.txt, habilidades.txt, hobbies.txt e contato.txt.</w:t>
            </w:r>
          </w:p>
        </w:tc>
      </w:tr>
    </w:tbl>
    <w:p>
      <w:r>
        <w:br w:type="page"/>
      </w:r>
    </w:p>
    <w:p>
      <w:pPr>
        <w:pStyle w:val="Heading1"/>
      </w:pPr>
      <w:r>
        <w:t>Aula 1 — Primeiros Passos com Git</w:t>
      </w:r>
    </w:p>
    <w:p>
      <w:pPr>
        <w:pStyle w:val="Heading2"/>
      </w:pPr>
      <w:r>
        <w:t>Objetivos</w:t>
      </w:r>
    </w:p>
    <w:p>
      <w:pPr>
        <w:pStyle w:val="ListBullet"/>
      </w:pPr>
      <w:r>
        <w:t>Entender o que é Git</w:t>
      </w:r>
    </w:p>
    <w:p>
      <w:pPr>
        <w:pStyle w:val="ListBullet"/>
      </w:pPr>
      <w:r>
        <w:t>Instalar Git</w:t>
      </w:r>
    </w:p>
    <w:p>
      <w:pPr>
        <w:pStyle w:val="ListBullet"/>
      </w:pPr>
      <w:r>
        <w:t>Configurar usuário</w:t>
      </w:r>
    </w:p>
    <w:p>
      <w:pPr>
        <w:pStyle w:val="ListBullet"/>
      </w:pPr>
      <w:r>
        <w:t>Criar primeiro repositório</w:t>
      </w:r>
    </w:p>
    <w:p>
      <w:pPr>
        <w:pStyle w:val="Heading2"/>
      </w:pPr>
      <w:r>
        <w:t>Roteiro de 1h</w:t>
      </w:r>
    </w:p>
    <w:p>
      <w:pPr>
        <w:pStyle w:val="ListBullet"/>
      </w:pPr>
      <w:r>
        <w:t>10min: explicação do Git e GitHub</w:t>
      </w:r>
    </w:p>
    <w:p>
      <w:pPr>
        <w:pStyle w:val="ListBullet"/>
      </w:pPr>
      <w:r>
        <w:t>15min: instalação/verificação</w:t>
      </w:r>
    </w:p>
    <w:p>
      <w:pPr>
        <w:pStyle w:val="ListBullet"/>
      </w:pPr>
      <w:r>
        <w:t>25min: criação do primeiro repositório</w:t>
      </w:r>
    </w:p>
    <w:p>
      <w:pPr>
        <w:pStyle w:val="ListBullet"/>
      </w:pPr>
      <w:r>
        <w:t>10min: tarefa e dúvidas</w:t>
      </w:r>
    </w:p>
    <w:p>
      <w:pPr>
        <w:pStyle w:val="Heading2"/>
      </w:pPr>
      <w:r>
        <w:t>Comandos da aula</w:t>
      </w:r>
    </w:p>
    <w:p>
      <w:pPr>
        <w:spacing w:before="80" w:after="160"/>
      </w:pPr>
      <w:r>
        <w:rPr>
          <w:rFonts w:ascii="Cascadia Mono" w:hAnsi="Cascadia Mono" w:eastAsia="Cascadia Mono"/>
          <w:color w:val="1E293B"/>
          <w:sz w:val="18"/>
        </w:rPr>
        <w:t>git --version</w:t>
        <w:br/>
        <w:br/>
        <w:t>git config --global user.name "Seu Nome"</w:t>
        <w:br/>
        <w:t>git config --global user.email "email@gmail.com"</w:t>
        <w:br/>
        <w:br/>
        <w:t>mkdir meu-primeiro-projeto</w:t>
        <w:br/>
        <w:t>cd meu-primeiro-projeto</w:t>
        <w:br/>
        <w:t>git init</w:t>
        <w:br/>
        <w:t>git status</w:t>
      </w:r>
    </w:p>
    <w:p>
      <w:pPr>
        <w:pStyle w:val="Heading2"/>
      </w:pPr>
      <w:r>
        <w:t>Prática guiada</w:t>
      </w:r>
    </w:p>
    <w:p>
      <w:r>
        <w:t>O instrutor executa os comandos, explica o resultado no terminal e acompanha os alunos durante a execução.</w:t>
      </w:r>
    </w:p>
    <w:p>
      <w:pPr>
        <w:pStyle w:val="Heading2"/>
      </w:pPr>
      <w:r>
        <w:t>Tarefa</w:t>
      </w:r>
    </w:p>
    <w:p>
      <w:r>
        <w:t>Criar um repositório local chamado apresentacao-pessoal e adicionar um README.md.</w:t>
      </w:r>
    </w:p>
    <w:p>
      <w:pPr>
        <w:pStyle w:val="Heading2"/>
      </w:pPr>
      <w:r>
        <w:t>Checklist de aprendizagem</w:t>
      </w:r>
    </w:p>
    <w:p>
      <w:pPr>
        <w:pStyle w:val="ListBullet"/>
      </w:pPr>
      <w:r>
        <w:t>Aluno executou os comandos principais</w:t>
      </w:r>
    </w:p>
    <w:p>
      <w:pPr>
        <w:pStyle w:val="ListBullet"/>
      </w:pPr>
      <w:r>
        <w:t>Aluno entendeu o objetivo da aula</w:t>
      </w:r>
    </w:p>
    <w:p>
      <w:pPr>
        <w:pStyle w:val="ListBullet"/>
      </w:pPr>
      <w:r>
        <w:t>Aluno concluiu a tarefa prática</w:t>
      </w:r>
    </w:p>
    <w:p>
      <w:pPr>
        <w:pStyle w:val="ListBullet"/>
      </w:pPr>
      <w:r>
        <w:t>Aluno sabe explicar o que fez em linguagem simples</w:t>
      </w:r>
    </w:p>
    <w:p>
      <w:r>
        <w:br w:type="page"/>
      </w:r>
    </w:p>
    <w:p>
      <w:pPr>
        <w:pStyle w:val="Heading1"/>
      </w:pPr>
      <w:r>
        <w:t>Aula 2 — Commits e Histórico</w:t>
      </w:r>
    </w:p>
    <w:p>
      <w:pPr>
        <w:pStyle w:val="Heading2"/>
      </w:pPr>
      <w:r>
        <w:t>Objetivos</w:t>
      </w:r>
    </w:p>
    <w:p>
      <w:pPr>
        <w:pStyle w:val="ListBullet"/>
      </w:pPr>
      <w:r>
        <w:t>Salvar alterações</w:t>
      </w:r>
    </w:p>
    <w:p>
      <w:pPr>
        <w:pStyle w:val="ListBullet"/>
      </w:pPr>
      <w:r>
        <w:t>Entender o ciclo do Git</w:t>
      </w:r>
    </w:p>
    <w:p>
      <w:pPr>
        <w:pStyle w:val="ListBullet"/>
      </w:pPr>
      <w:r>
        <w:t>Ler o histórico do projeto</w:t>
      </w:r>
    </w:p>
    <w:p>
      <w:pPr>
        <w:pStyle w:val="ListBullet"/>
      </w:pPr>
      <w:r>
        <w:t>Criar commits pequenos e claros</w:t>
      </w:r>
    </w:p>
    <w:p>
      <w:pPr>
        <w:pStyle w:val="Heading2"/>
      </w:pPr>
      <w:r>
        <w:t>Roteiro de 1h</w:t>
      </w:r>
    </w:p>
    <w:p>
      <w:pPr>
        <w:pStyle w:val="ListBullet"/>
      </w:pPr>
      <w:r>
        <w:t>15min: conceito de staging area e commit</w:t>
      </w:r>
    </w:p>
    <w:p>
      <w:pPr>
        <w:pStyle w:val="ListBullet"/>
      </w:pPr>
      <w:r>
        <w:t>25min: prática com README.md e sobre-mim.txt</w:t>
      </w:r>
    </w:p>
    <w:p>
      <w:pPr>
        <w:pStyle w:val="ListBullet"/>
      </w:pPr>
      <w:r>
        <w:t>10min: leitura do git log</w:t>
      </w:r>
    </w:p>
    <w:p>
      <w:pPr>
        <w:pStyle w:val="ListBullet"/>
      </w:pPr>
      <w:r>
        <w:t>10min: desafio dos três commits</w:t>
      </w:r>
    </w:p>
    <w:p>
      <w:pPr>
        <w:pStyle w:val="Heading2"/>
      </w:pPr>
      <w:r>
        <w:t>Comandos da aula</w:t>
      </w:r>
    </w:p>
    <w:p>
      <w:pPr>
        <w:spacing w:before="80" w:after="160"/>
      </w:pPr>
      <w:r>
        <w:rPr>
          <w:rFonts w:ascii="Cascadia Mono" w:hAnsi="Cascadia Mono" w:eastAsia="Cascadia Mono"/>
          <w:color w:val="1E293B"/>
          <w:sz w:val="18"/>
        </w:rPr>
        <w:t>git add .</w:t>
        <w:br/>
        <w:br/>
        <w:t>git commit -m "feat: cria README"</w:t>
        <w:br/>
        <w:br/>
        <w:t>git log --oneline</w:t>
      </w:r>
    </w:p>
    <w:p>
      <w:pPr>
        <w:pStyle w:val="Heading2"/>
      </w:pPr>
      <w:r>
        <w:t>Prática guiada</w:t>
      </w:r>
    </w:p>
    <w:p>
      <w:r>
        <w:t>O instrutor executa os comandos, explica o resultado no terminal e acompanha os alunos durante a execução.</w:t>
      </w:r>
    </w:p>
    <w:p>
      <w:pPr>
        <w:pStyle w:val="Heading2"/>
      </w:pPr>
      <w:r>
        <w:t>Tarefa</w:t>
      </w:r>
    </w:p>
    <w:p>
      <w:r>
        <w:t>Criar três commits diferentes: feat: adiciona nome, feat: adiciona curso, feat: adiciona contato.</w:t>
      </w:r>
    </w:p>
    <w:p>
      <w:pPr>
        <w:pStyle w:val="Heading2"/>
      </w:pPr>
      <w:r>
        <w:t>Checklist de aprendizagem</w:t>
      </w:r>
    </w:p>
    <w:p>
      <w:pPr>
        <w:pStyle w:val="ListBullet"/>
      </w:pPr>
      <w:r>
        <w:t>Aluno executou os comandos principais</w:t>
      </w:r>
    </w:p>
    <w:p>
      <w:pPr>
        <w:pStyle w:val="ListBullet"/>
      </w:pPr>
      <w:r>
        <w:t>Aluno entendeu o objetivo da aula</w:t>
      </w:r>
    </w:p>
    <w:p>
      <w:pPr>
        <w:pStyle w:val="ListBullet"/>
      </w:pPr>
      <w:r>
        <w:t>Aluno concluiu a tarefa prática</w:t>
      </w:r>
    </w:p>
    <w:p>
      <w:pPr>
        <w:pStyle w:val="ListBullet"/>
      </w:pPr>
      <w:r>
        <w:t>Aluno sabe explicar o que fez em linguagem simples</w:t>
      </w:r>
    </w:p>
    <w:p>
      <w:r>
        <w:br w:type="page"/>
      </w:r>
    </w:p>
    <w:p>
      <w:pPr>
        <w:pStyle w:val="Heading1"/>
      </w:pPr>
      <w:r>
        <w:t>Aula 3 — GitHub na Prática</w:t>
      </w:r>
    </w:p>
    <w:p>
      <w:pPr>
        <w:pStyle w:val="Heading2"/>
      </w:pPr>
      <w:r>
        <w:t>Objetivos</w:t>
      </w:r>
    </w:p>
    <w:p>
      <w:pPr>
        <w:pStyle w:val="ListBullet"/>
      </w:pPr>
      <w:r>
        <w:t>Criar conta GitHub</w:t>
      </w:r>
    </w:p>
    <w:p>
      <w:pPr>
        <w:pStyle w:val="ListBullet"/>
      </w:pPr>
      <w:r>
        <w:t>Criar repositório remoto</w:t>
      </w:r>
    </w:p>
    <w:p>
      <w:pPr>
        <w:pStyle w:val="ListBullet"/>
      </w:pPr>
      <w:r>
        <w:t>Conectar repositório local ao remoto</w:t>
      </w:r>
    </w:p>
    <w:p>
      <w:pPr>
        <w:pStyle w:val="ListBullet"/>
      </w:pPr>
      <w:r>
        <w:t>Enviar projeto para a nuvem</w:t>
      </w:r>
    </w:p>
    <w:p>
      <w:pPr>
        <w:pStyle w:val="Heading2"/>
      </w:pPr>
      <w:r>
        <w:t>Roteiro de 1h</w:t>
      </w:r>
    </w:p>
    <w:p>
      <w:pPr>
        <w:pStyle w:val="ListBullet"/>
      </w:pPr>
      <w:r>
        <w:t>15min: GitHub, repositório remoto e origin</w:t>
      </w:r>
    </w:p>
    <w:p>
      <w:pPr>
        <w:pStyle w:val="ListBullet"/>
      </w:pPr>
      <w:r>
        <w:t>10min: criação do repositório no GitHub</w:t>
      </w:r>
    </w:p>
    <w:p>
      <w:pPr>
        <w:pStyle w:val="ListBullet"/>
      </w:pPr>
      <w:r>
        <w:t>25min: remote add e push</w:t>
      </w:r>
    </w:p>
    <w:p>
      <w:pPr>
        <w:pStyle w:val="ListBullet"/>
      </w:pPr>
      <w:r>
        <w:t>10min: conferência dos links publicados</w:t>
      </w:r>
    </w:p>
    <w:p>
      <w:pPr>
        <w:pStyle w:val="Heading2"/>
      </w:pPr>
      <w:r>
        <w:t>Comandos da aula</w:t>
      </w:r>
    </w:p>
    <w:p>
      <w:pPr>
        <w:spacing w:before="80" w:after="160"/>
      </w:pPr>
      <w:r>
        <w:rPr>
          <w:rFonts w:ascii="Cascadia Mono" w:hAnsi="Cascadia Mono" w:eastAsia="Cascadia Mono"/>
          <w:color w:val="1E293B"/>
          <w:sz w:val="18"/>
        </w:rPr>
        <w:t>git remote add origin URL_DO_REPOSITORIO</w:t>
        <w:br/>
        <w:br/>
        <w:t>git push -u origin master</w:t>
        <w:br/>
        <w:br/>
        <w:t># ou</w:t>
        <w:br/>
        <w:t>git push -u origin main</w:t>
      </w:r>
    </w:p>
    <w:p>
      <w:pPr>
        <w:pStyle w:val="Heading2"/>
      </w:pPr>
      <w:r>
        <w:t>Prática guiada</w:t>
      </w:r>
    </w:p>
    <w:p>
      <w:r>
        <w:t>O instrutor deve criar um repositório no GitHub ao vivo, copiar a URL e demonstrar a conexão entre o projeto local e o repositório remoto.</w:t>
      </w:r>
    </w:p>
    <w:p>
      <w:r>
        <w:t>Explique a analogia: o computador é onde o aluno edita, o Git registra o histórico e o GitHub publica o projeto na internet.</w:t>
      </w:r>
    </w:p>
    <w:p>
      <w:pPr>
        <w:pStyle w:val="Heading2"/>
      </w:pPr>
      <w:r>
        <w:t>Tarefa</w:t>
      </w:r>
    </w:p>
    <w:p>
      <w:r>
        <w:t>Publicar o projeto das aulas anteriores e compartilhar o link do repositório com a turma.</w:t>
      </w:r>
    </w:p>
    <w:p>
      <w:pPr>
        <w:pStyle w:val="Heading2"/>
      </w:pPr>
      <w:r>
        <w:t>Checklist de aprendizagem</w:t>
      </w:r>
    </w:p>
    <w:p>
      <w:pPr>
        <w:pStyle w:val="ListBullet"/>
      </w:pPr>
      <w:r>
        <w:t>Aluno executou os comandos principais</w:t>
      </w:r>
    </w:p>
    <w:p>
      <w:pPr>
        <w:pStyle w:val="ListBullet"/>
      </w:pPr>
      <w:r>
        <w:t>Aluno entendeu o objetivo da aula</w:t>
      </w:r>
    </w:p>
    <w:p>
      <w:pPr>
        <w:pStyle w:val="ListBullet"/>
      </w:pPr>
      <w:r>
        <w:t>Aluno concluiu a tarefa prática</w:t>
      </w:r>
    </w:p>
    <w:p>
      <w:pPr>
        <w:pStyle w:val="ListBullet"/>
      </w:pPr>
      <w:r>
        <w:t>Aluno sabe explicar o que fez em linguagem simples</w:t>
      </w:r>
    </w:p>
    <w:p>
      <w:r>
        <w:br w:type="page"/>
      </w:r>
    </w:p>
    <w:p>
      <w:pPr>
        <w:pStyle w:val="Heading1"/>
      </w:pPr>
      <w:r>
        <w:t>Aula 4 — Branches</w:t>
      </w:r>
    </w:p>
    <w:p>
      <w:pPr>
        <w:pStyle w:val="Heading2"/>
      </w:pPr>
      <w:r>
        <w:t>Objetivos</w:t>
      </w:r>
    </w:p>
    <w:p>
      <w:pPr>
        <w:pStyle w:val="ListBullet"/>
      </w:pPr>
      <w:r>
        <w:t>Trabalhar em funcionalidades separadas</w:t>
      </w:r>
    </w:p>
    <w:p>
      <w:pPr>
        <w:pStyle w:val="ListBullet"/>
      </w:pPr>
      <w:r>
        <w:t>Entender branch principal</w:t>
      </w:r>
    </w:p>
    <w:p>
      <w:pPr>
        <w:pStyle w:val="ListBullet"/>
      </w:pPr>
      <w:r>
        <w:t>Criar uma branch de funcionalidade</w:t>
      </w:r>
    </w:p>
    <w:p>
      <w:pPr>
        <w:pStyle w:val="ListBullet"/>
      </w:pPr>
      <w:r>
        <w:t>Comitar dentro da branch correta</w:t>
      </w:r>
    </w:p>
    <w:p>
      <w:pPr>
        <w:pStyle w:val="Heading2"/>
      </w:pPr>
      <w:r>
        <w:t>Roteiro de 1h</w:t>
      </w:r>
    </w:p>
    <w:p>
      <w:pPr>
        <w:pStyle w:val="ListBullet"/>
      </w:pPr>
      <w:r>
        <w:t>15min: explicação visual de branches</w:t>
      </w:r>
    </w:p>
    <w:p>
      <w:pPr>
        <w:pStyle w:val="ListBullet"/>
      </w:pPr>
      <w:r>
        <w:t>30min: criação da branch feature-foto ou feature-hobbies</w:t>
      </w:r>
    </w:p>
    <w:p>
      <w:pPr>
        <w:pStyle w:val="ListBullet"/>
      </w:pPr>
      <w:r>
        <w:t>5min: git branch</w:t>
      </w:r>
    </w:p>
    <w:p>
      <w:pPr>
        <w:pStyle w:val="ListBullet"/>
      </w:pPr>
      <w:r>
        <w:t>10min: revisão e dúvidas</w:t>
      </w:r>
    </w:p>
    <w:p>
      <w:pPr>
        <w:pStyle w:val="Heading2"/>
      </w:pPr>
      <w:r>
        <w:t>Comandos da aula</w:t>
      </w:r>
    </w:p>
    <w:p>
      <w:pPr>
        <w:spacing w:before="80" w:after="160"/>
      </w:pPr>
      <w:r>
        <w:rPr>
          <w:rFonts w:ascii="Cascadia Mono" w:hAnsi="Cascadia Mono" w:eastAsia="Cascadia Mono"/>
          <w:color w:val="1E293B"/>
          <w:sz w:val="18"/>
        </w:rPr>
        <w:t>git checkout -b feature-foto</w:t>
        <w:br/>
        <w:br/>
        <w:t>git branch</w:t>
        <w:br/>
        <w:br/>
        <w:t>git checkout master</w:t>
      </w:r>
    </w:p>
    <w:p>
      <w:pPr>
        <w:pStyle w:val="Heading2"/>
      </w:pPr>
      <w:r>
        <w:t>Prática guiada</w:t>
      </w:r>
    </w:p>
    <w:p>
      <w:r>
        <w:t>O instrutor executa os comandos, explica o resultado no terminal e acompanha os alunos durante a execução.</w:t>
      </w:r>
    </w:p>
    <w:p>
      <w:pPr>
        <w:pStyle w:val="Heading2"/>
      </w:pPr>
      <w:r>
        <w:t>Tarefa</w:t>
      </w:r>
    </w:p>
    <w:p>
      <w:r>
        <w:t>Cada aluno deve criar uma branch própria e adicionar um arquivo novo, como hobbies.txt.</w:t>
      </w:r>
    </w:p>
    <w:p>
      <w:pPr>
        <w:pStyle w:val="Heading2"/>
      </w:pPr>
      <w:r>
        <w:t>Checklist de aprendizagem</w:t>
      </w:r>
    </w:p>
    <w:p>
      <w:pPr>
        <w:pStyle w:val="ListBullet"/>
      </w:pPr>
      <w:r>
        <w:t>Aluno executou os comandos principais</w:t>
      </w:r>
    </w:p>
    <w:p>
      <w:pPr>
        <w:pStyle w:val="ListBullet"/>
      </w:pPr>
      <w:r>
        <w:t>Aluno entendeu o objetivo da aula</w:t>
      </w:r>
    </w:p>
    <w:p>
      <w:pPr>
        <w:pStyle w:val="ListBullet"/>
      </w:pPr>
      <w:r>
        <w:t>Aluno concluiu a tarefa prática</w:t>
      </w:r>
    </w:p>
    <w:p>
      <w:pPr>
        <w:pStyle w:val="ListBullet"/>
      </w:pPr>
      <w:r>
        <w:t>Aluno sabe explicar o que fez em linguagem simples</w:t>
      </w:r>
    </w:p>
    <w:p>
      <w:r>
        <w:br w:type="page"/>
      </w:r>
    </w:p>
    <w:p>
      <w:pPr>
        <w:pStyle w:val="Heading1"/>
      </w:pPr>
      <w:r>
        <w:t>Aula 5 — Merge e Projeto Final</w:t>
      </w:r>
    </w:p>
    <w:p>
      <w:pPr>
        <w:pStyle w:val="Heading2"/>
      </w:pPr>
      <w:r>
        <w:t>Objetivos</w:t>
      </w:r>
    </w:p>
    <w:p>
      <w:pPr>
        <w:pStyle w:val="ListBullet"/>
      </w:pPr>
      <w:r>
        <w:t>Unir alterações</w:t>
      </w:r>
    </w:p>
    <w:p>
      <w:pPr>
        <w:pStyle w:val="ListBullet"/>
      </w:pPr>
      <w:r>
        <w:t>Simular trabalho em equipe</w:t>
      </w:r>
    </w:p>
    <w:p>
      <w:pPr>
        <w:pStyle w:val="ListBullet"/>
      </w:pPr>
      <w:r>
        <w:t>Publicar a versão final</w:t>
      </w:r>
    </w:p>
    <w:p>
      <w:pPr>
        <w:pStyle w:val="ListBullet"/>
      </w:pPr>
      <w:r>
        <w:t>Concluir mini portfólio no GitHub</w:t>
      </w:r>
    </w:p>
    <w:p>
      <w:pPr>
        <w:pStyle w:val="Heading2"/>
      </w:pPr>
      <w:r>
        <w:t>Roteiro de 1h</w:t>
      </w:r>
    </w:p>
    <w:p>
      <w:pPr>
        <w:pStyle w:val="ListBullet"/>
      </w:pPr>
      <w:r>
        <w:t>15min: explicação e demonstração do merge</w:t>
      </w:r>
    </w:p>
    <w:p>
      <w:pPr>
        <w:pStyle w:val="ListBullet"/>
      </w:pPr>
      <w:r>
        <w:t>30min: projeto final portfolio</w:t>
      </w:r>
    </w:p>
    <w:p>
      <w:pPr>
        <w:pStyle w:val="ListBullet"/>
      </w:pPr>
      <w:r>
        <w:t>10min: publicação final</w:t>
      </w:r>
    </w:p>
    <w:p>
      <w:pPr>
        <w:pStyle w:val="ListBullet"/>
      </w:pPr>
      <w:r>
        <w:t>5min: fechamento</w:t>
      </w:r>
    </w:p>
    <w:p>
      <w:pPr>
        <w:pStyle w:val="Heading2"/>
      </w:pPr>
      <w:r>
        <w:t>Comandos da aula</w:t>
      </w:r>
    </w:p>
    <w:p>
      <w:pPr>
        <w:spacing w:before="80" w:after="160"/>
      </w:pPr>
      <w:r>
        <w:rPr>
          <w:rFonts w:ascii="Cascadia Mono" w:hAnsi="Cascadia Mono" w:eastAsia="Cascadia Mono"/>
          <w:color w:val="1E293B"/>
          <w:sz w:val="18"/>
        </w:rPr>
        <w:t>git checkout master</w:t>
        <w:br/>
        <w:br/>
        <w:t>git merge feature-foto</w:t>
        <w:br/>
        <w:br/>
        <w:t>git push</w:t>
      </w:r>
    </w:p>
    <w:p>
      <w:pPr>
        <w:pStyle w:val="Heading2"/>
      </w:pPr>
      <w:r>
        <w:t>Prática guiada</w:t>
      </w:r>
    </w:p>
    <w:p>
      <w:r>
        <w:t>O instrutor executa os comandos, explica o resultado no terminal e acompanha os alunos durante a execução.</w:t>
      </w:r>
    </w:p>
    <w:p>
      <w:pPr>
        <w:pStyle w:val="Heading2"/>
      </w:pPr>
      <w:r>
        <w:t>Tarefa</w:t>
      </w:r>
    </w:p>
    <w:p>
      <w:r>
        <w:t>Criar um mini portfólio com README.md, sobre-mim.txt, habilidades.txt, hobbies.txt e contato.txt.</w:t>
      </w:r>
    </w:p>
    <w:p>
      <w:pPr>
        <w:pStyle w:val="Heading2"/>
      </w:pPr>
      <w:r>
        <w:t>Checklist de aprendizagem</w:t>
      </w:r>
    </w:p>
    <w:p>
      <w:pPr>
        <w:pStyle w:val="ListBullet"/>
      </w:pPr>
      <w:r>
        <w:t>Aluno executou os comandos principais</w:t>
      </w:r>
    </w:p>
    <w:p>
      <w:pPr>
        <w:pStyle w:val="ListBullet"/>
      </w:pPr>
      <w:r>
        <w:t>Aluno entendeu o objetivo da aula</w:t>
      </w:r>
    </w:p>
    <w:p>
      <w:pPr>
        <w:pStyle w:val="ListBullet"/>
      </w:pPr>
      <w:r>
        <w:t>Aluno concluiu a tarefa prática</w:t>
      </w:r>
    </w:p>
    <w:p>
      <w:pPr>
        <w:pStyle w:val="ListBullet"/>
      </w:pPr>
      <w:r>
        <w:t>Aluno sabe explicar o que fez em linguagem simples</w:t>
      </w:r>
    </w:p>
    <w:p>
      <w:r>
        <w:br w:type="page"/>
      </w:r>
    </w:p>
    <w:p>
      <w:pPr>
        <w:pStyle w:val="Heading1"/>
      </w:pPr>
      <w:r>
        <w:t>Diagramas de fluxo para iniciantes</w:t>
      </w:r>
    </w:p>
    <w:p>
      <w:pPr>
        <w:pStyle w:val="Heading2"/>
      </w:pPr>
      <w:r>
        <w:t>Fluxo básico do Git</w:t>
      </w:r>
    </w:p>
    <w:p>
      <w:r>
        <w:t>Editar arquivo → git add → git commit → git log</w:t>
      </w:r>
    </w:p>
    <w:p>
      <w:pPr>
        <w:pStyle w:val="Heading2"/>
      </w:pPr>
      <w:r>
        <w:t>Fluxo GitHub</w:t>
      </w:r>
    </w:p>
    <w:p>
      <w:r>
        <w:t>Projeto local → git remote add origin → git push → Repositório no GitHub</w:t>
      </w:r>
    </w:p>
    <w:p>
      <w:pPr>
        <w:pStyle w:val="Heading2"/>
      </w:pPr>
      <w:r>
        <w:t>Fluxo branch e merge</w:t>
      </w:r>
    </w:p>
    <w:p>
      <w:r>
        <w:t>master → feature → commit → voltar para master → merge → push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
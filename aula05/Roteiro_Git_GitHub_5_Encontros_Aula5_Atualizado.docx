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Curso Rápido de Git e GitHub — 5 Encontros de 1h</w:t>
      </w:r>
    </w:p>
    <w:p>
      <w:pPr>
        <w:jc w:val="center"/>
      </w:pPr>
      <w:r>
        <w:rPr>
          <w:b/>
        </w:rPr>
        <w:t>Roteiro de ministração para iniciantes</w:t>
      </w:r>
    </w:p>
    <w:p>
      <w:pPr>
        <w:pStyle w:val="Heading1"/>
      </w:pPr>
      <w:r>
        <w:t>Objetivo geral</w:t>
      </w:r>
    </w:p>
    <w:p>
      <w:r>
        <w:t>Capacitar iniciantes a utilizar Git e GitHub para versionar projetos, publicar código e colaborar de forma básica em equipe.</w:t>
      </w:r>
    </w:p>
    <w:p>
      <w:pPr>
        <w:pStyle w:val="Heading1"/>
      </w:pPr>
      <w:r>
        <w:t>Estrutura recomendada de cada encontro</w:t>
      </w:r>
    </w:p>
    <w:p>
      <w:pPr>
        <w:pStyle w:val="ListBullet"/>
      </w:pPr>
      <w:r>
        <w:t>10 min — explicação do conceito principal</w:t>
      </w:r>
    </w:p>
    <w:p>
      <w:pPr>
        <w:pStyle w:val="ListBullet"/>
      </w:pPr>
      <w:r>
        <w:t>15 min — demonstração guiada pelo instrutor</w:t>
      </w:r>
    </w:p>
    <w:p>
      <w:pPr>
        <w:pStyle w:val="ListBullet"/>
      </w:pPr>
      <w:r>
        <w:t>25 min — prática individual ou em dupla</w:t>
      </w:r>
    </w:p>
    <w:p>
      <w:pPr>
        <w:pStyle w:val="ListBullet"/>
      </w:pPr>
      <w:r>
        <w:t>10 min — revisão, dúvidas e tarefa final</w:t>
      </w:r>
    </w:p>
    <w:p>
      <w:pPr>
        <w:pStyle w:val="Heading1"/>
      </w:pPr>
      <w:r>
        <w:t>Aula 1 — Primeiros Passos com Git</w:t>
      </w:r>
    </w:p>
    <w:p>
      <w:pPr>
        <w:pStyle w:val="Heading2"/>
      </w:pPr>
      <w:r>
        <w:t>Objetivos</w:t>
      </w:r>
    </w:p>
    <w:p>
      <w:pPr>
        <w:pStyle w:val="ListBullet"/>
      </w:pPr>
      <w:r>
        <w:t>Entender Git</w:t>
      </w:r>
    </w:p>
    <w:p>
      <w:pPr>
        <w:pStyle w:val="ListBullet"/>
      </w:pPr>
      <w:r>
        <w:t>Configurar usuário</w:t>
      </w:r>
    </w:p>
    <w:p>
      <w:pPr>
        <w:pStyle w:val="ListBullet"/>
      </w:pPr>
      <w:r>
        <w:t>Criar primeiro repositório local</w:t>
      </w:r>
    </w:p>
    <w:p>
      <w:pPr>
        <w:pStyle w:val="Heading2"/>
      </w:pPr>
      <w:r>
        <w:t>Roteiro da aula</w:t>
      </w:r>
    </w:p>
    <w:p>
      <w:pPr>
        <w:pStyle w:val="ListBullet"/>
      </w:pPr>
      <w:r>
        <w:t>Conceito inicial em linguagem simples.</w:t>
      </w:r>
    </w:p>
    <w:p>
      <w:pPr>
        <w:pStyle w:val="ListBullet"/>
      </w:pPr>
      <w:r>
        <w:t>Demonstração no terminal.</w:t>
      </w:r>
    </w:p>
    <w:p>
      <w:pPr>
        <w:pStyle w:val="ListBullet"/>
      </w:pPr>
      <w:r>
        <w:t>Prática acompanhada.</w:t>
      </w:r>
    </w:p>
    <w:p>
      <w:pPr>
        <w:pStyle w:val="ListBullet"/>
      </w:pPr>
      <w:r>
        <w:t>Correção coletiva e tarefa.</w:t>
      </w:r>
    </w:p>
    <w:p>
      <w:pPr>
        <w:pStyle w:val="Heading2"/>
      </w:pPr>
      <w:r>
        <w:t>Comandos principais</w:t>
      </w:r>
    </w:p>
    <w:p>
      <w:pPr>
        <w:shd w:fill="F3F4F6"/>
      </w:pPr>
      <w:r>
        <w:rPr>
          <w:rFonts w:ascii="Consolas" w:hAnsi="Consolas"/>
          <w:sz w:val="18"/>
        </w:rPr>
        <w:t>git --version</w:t>
        <w:br/>
        <w:t>git config --global user.name "Seu Nome"</w:t>
        <w:br/>
        <w:t>git config --global user.email "email@gmail.com"</w:t>
        <w:br/>
        <w:t>mkdir apresentacao-pessoal</w:t>
        <w:br/>
        <w:t>cd apresentacao-pessoal</w:t>
        <w:br/>
        <w:t>git init</w:t>
        <w:br/>
        <w:t>git status</w:t>
      </w:r>
    </w:p>
    <w:p>
      <w:pPr>
        <w:pStyle w:val="Heading2"/>
      </w:pPr>
      <w:r>
        <w:t>Prática da aula</w:t>
      </w:r>
    </w:p>
    <w:p>
      <w:r>
        <w:t>Criar o projeto apresentacao-pessoal com README.md.</w:t>
      </w:r>
    </w:p>
    <w:p>
      <w:pPr>
        <w:pStyle w:val="Heading1"/>
      </w:pPr>
      <w:r>
        <w:t>Aula 2 — Commits e Histórico</w:t>
      </w:r>
    </w:p>
    <w:p>
      <w:pPr>
        <w:pStyle w:val="Heading2"/>
      </w:pPr>
      <w:r>
        <w:t>Objetivos</w:t>
      </w:r>
    </w:p>
    <w:p>
      <w:pPr>
        <w:pStyle w:val="ListBullet"/>
      </w:pPr>
      <w:r>
        <w:t>Salvar alterações</w:t>
      </w:r>
    </w:p>
    <w:p>
      <w:pPr>
        <w:pStyle w:val="ListBullet"/>
      </w:pPr>
      <w:r>
        <w:t>Entender stage, commit e histórico</w:t>
      </w:r>
    </w:p>
    <w:p>
      <w:pPr>
        <w:pStyle w:val="Heading2"/>
      </w:pPr>
      <w:r>
        <w:t>Roteiro da aula</w:t>
      </w:r>
    </w:p>
    <w:p>
      <w:pPr>
        <w:pStyle w:val="ListBullet"/>
      </w:pPr>
      <w:r>
        <w:t>Conceito inicial em linguagem simples.</w:t>
      </w:r>
    </w:p>
    <w:p>
      <w:pPr>
        <w:pStyle w:val="ListBullet"/>
      </w:pPr>
      <w:r>
        <w:t>Demonstração no terminal.</w:t>
      </w:r>
    </w:p>
    <w:p>
      <w:pPr>
        <w:pStyle w:val="ListBullet"/>
      </w:pPr>
      <w:r>
        <w:t>Prática acompanhada.</w:t>
      </w:r>
    </w:p>
    <w:p>
      <w:pPr>
        <w:pStyle w:val="ListBullet"/>
      </w:pPr>
      <w:r>
        <w:t>Correção coletiva e tarefa.</w:t>
      </w:r>
    </w:p>
    <w:p>
      <w:pPr>
        <w:pStyle w:val="Heading2"/>
      </w:pPr>
      <w:r>
        <w:t>Comandos principais</w:t>
      </w:r>
    </w:p>
    <w:p>
      <w:pPr>
        <w:shd w:fill="F3F4F6"/>
      </w:pPr>
      <w:r>
        <w:rPr>
          <w:rFonts w:ascii="Consolas" w:hAnsi="Consolas"/>
          <w:sz w:val="18"/>
        </w:rPr>
        <w:t>git add .</w:t>
        <w:br/>
        <w:t>git commit -m "feat: cria README"</w:t>
        <w:br/>
        <w:t>git log --oneline</w:t>
      </w:r>
    </w:p>
    <w:p>
      <w:pPr>
        <w:pStyle w:val="Heading2"/>
      </w:pPr>
      <w:r>
        <w:t>Prática da aula</w:t>
      </w:r>
    </w:p>
    <w:p>
      <w:r>
        <w:t>Criar sobre-mim.txt e realizar três commits diferentes.</w:t>
      </w:r>
    </w:p>
    <w:p>
      <w:pPr>
        <w:pStyle w:val="Heading1"/>
      </w:pPr>
      <w:r>
        <w:t>Aula 3 — GitHub na Prática</w:t>
      </w:r>
    </w:p>
    <w:p>
      <w:pPr>
        <w:pStyle w:val="Heading2"/>
      </w:pPr>
      <w:r>
        <w:t>Objetivos</w:t>
      </w:r>
    </w:p>
    <w:p>
      <w:pPr>
        <w:pStyle w:val="ListBullet"/>
      </w:pPr>
      <w:r>
        <w:t>Criar repositório remoto</w:t>
      </w:r>
    </w:p>
    <w:p>
      <w:pPr>
        <w:pStyle w:val="ListBullet"/>
      </w:pPr>
      <w:r>
        <w:t>Conectar projeto local ao GitHub</w:t>
      </w:r>
    </w:p>
    <w:p>
      <w:pPr>
        <w:pStyle w:val="ListBullet"/>
      </w:pPr>
      <w:r>
        <w:t>Enviar código para a nuvem</w:t>
      </w:r>
    </w:p>
    <w:p>
      <w:pPr>
        <w:pStyle w:val="Heading2"/>
      </w:pPr>
      <w:r>
        <w:t>Roteiro da aula</w:t>
      </w:r>
    </w:p>
    <w:p>
      <w:pPr>
        <w:pStyle w:val="ListBullet"/>
      </w:pPr>
      <w:r>
        <w:t>Conceito inicial em linguagem simples.</w:t>
      </w:r>
    </w:p>
    <w:p>
      <w:pPr>
        <w:pStyle w:val="ListBullet"/>
      </w:pPr>
      <w:r>
        <w:t>Demonstração no terminal.</w:t>
      </w:r>
    </w:p>
    <w:p>
      <w:pPr>
        <w:pStyle w:val="ListBullet"/>
      </w:pPr>
      <w:r>
        <w:t>Prática acompanhada.</w:t>
      </w:r>
    </w:p>
    <w:p>
      <w:pPr>
        <w:pStyle w:val="ListBullet"/>
      </w:pPr>
      <w:r>
        <w:t>Correção coletiva e tarefa.</w:t>
      </w:r>
    </w:p>
    <w:p>
      <w:pPr>
        <w:pStyle w:val="Heading2"/>
      </w:pPr>
      <w:r>
        <w:t>Comandos principais</w:t>
      </w:r>
    </w:p>
    <w:p>
      <w:pPr>
        <w:shd w:fill="F3F4F6"/>
      </w:pPr>
      <w:r>
        <w:rPr>
          <w:rFonts w:ascii="Consolas" w:hAnsi="Consolas"/>
          <w:sz w:val="18"/>
        </w:rPr>
        <w:t>git remote add origin URL_DO_REPOSITORIO</w:t>
        <w:br/>
        <w:t>git push -u origin master</w:t>
        <w:br/>
        <w:t># ou</w:t>
        <w:br/>
        <w:t>git push -u origin main</w:t>
      </w:r>
    </w:p>
    <w:p>
      <w:pPr>
        <w:pStyle w:val="Heading2"/>
      </w:pPr>
      <w:r>
        <w:t>Prática da aula</w:t>
      </w:r>
    </w:p>
    <w:p>
      <w:r>
        <w:t>Publicar o projeto das aulas anteriores e compartilhar o link.</w:t>
      </w:r>
    </w:p>
    <w:p>
      <w:pPr>
        <w:pStyle w:val="Heading1"/>
      </w:pPr>
      <w:r>
        <w:t>Aula 4 — Branches</w:t>
      </w:r>
    </w:p>
    <w:p>
      <w:pPr>
        <w:pStyle w:val="Heading2"/>
      </w:pPr>
      <w:r>
        <w:t>Objetivos</w:t>
      </w:r>
    </w:p>
    <w:p>
      <w:pPr>
        <w:pStyle w:val="ListBullet"/>
      </w:pPr>
      <w:r>
        <w:t>Criar funcionalidades separadas</w:t>
      </w:r>
    </w:p>
    <w:p>
      <w:pPr>
        <w:pStyle w:val="ListBullet"/>
      </w:pPr>
      <w:r>
        <w:t>Entender isolamento de mudanças</w:t>
      </w:r>
    </w:p>
    <w:p>
      <w:pPr>
        <w:pStyle w:val="Heading2"/>
      </w:pPr>
      <w:r>
        <w:t>Roteiro da aula</w:t>
      </w:r>
    </w:p>
    <w:p>
      <w:pPr>
        <w:pStyle w:val="ListBullet"/>
      </w:pPr>
      <w:r>
        <w:t>Conceito inicial em linguagem simples.</w:t>
      </w:r>
    </w:p>
    <w:p>
      <w:pPr>
        <w:pStyle w:val="ListBullet"/>
      </w:pPr>
      <w:r>
        <w:t>Demonstração no terminal.</w:t>
      </w:r>
    </w:p>
    <w:p>
      <w:pPr>
        <w:pStyle w:val="ListBullet"/>
      </w:pPr>
      <w:r>
        <w:t>Prática acompanhada.</w:t>
      </w:r>
    </w:p>
    <w:p>
      <w:pPr>
        <w:pStyle w:val="ListBullet"/>
      </w:pPr>
      <w:r>
        <w:t>Correção coletiva e tarefa.</w:t>
      </w:r>
    </w:p>
    <w:p>
      <w:pPr>
        <w:pStyle w:val="Heading2"/>
      </w:pPr>
      <w:r>
        <w:t>Comandos principais</w:t>
      </w:r>
    </w:p>
    <w:p>
      <w:pPr>
        <w:shd w:fill="F3F4F6"/>
      </w:pPr>
      <w:r>
        <w:rPr>
          <w:rFonts w:ascii="Consolas" w:hAnsi="Consolas"/>
          <w:sz w:val="18"/>
        </w:rPr>
        <w:t>git checkout -b feature-foto</w:t>
        <w:br/>
        <w:t>git branch</w:t>
        <w:br/>
        <w:t>git checkout master</w:t>
      </w:r>
    </w:p>
    <w:p>
      <w:pPr>
        <w:pStyle w:val="Heading2"/>
      </w:pPr>
      <w:r>
        <w:t>Prática da aula</w:t>
      </w:r>
    </w:p>
    <w:p>
      <w:r>
        <w:t>Criar uma branch própria e adicionar hobbies.txt.</w:t>
      </w:r>
    </w:p>
    <w:p>
      <w:pPr>
        <w:pStyle w:val="Heading1"/>
      </w:pPr>
      <w:r>
        <w:t>Aula 5 — Merge e Projeto Final</w:t>
      </w:r>
    </w:p>
    <w:p>
      <w:pPr>
        <w:pStyle w:val="Heading2"/>
      </w:pPr>
      <w:r>
        <w:t>Objetivos</w:t>
      </w:r>
    </w:p>
    <w:p>
      <w:pPr>
        <w:pStyle w:val="ListBullet"/>
      </w:pPr>
      <w:r>
        <w:t>Unir alterações</w:t>
      </w:r>
    </w:p>
    <w:p>
      <w:pPr>
        <w:pStyle w:val="ListBullet"/>
      </w:pPr>
      <w:r>
        <w:t>Simular trabalho em equipe</w:t>
      </w:r>
    </w:p>
    <w:p>
      <w:pPr>
        <w:pStyle w:val="ListBullet"/>
      </w:pPr>
      <w:r>
        <w:t>Finalizar mini portfólio</w:t>
      </w:r>
    </w:p>
    <w:p>
      <w:pPr>
        <w:pStyle w:val="Heading2"/>
      </w:pPr>
      <w:r>
        <w:t>Roteiro da aula</w:t>
      </w:r>
    </w:p>
    <w:p>
      <w:pPr>
        <w:pStyle w:val="ListBullet"/>
      </w:pPr>
      <w:r>
        <w:t>Conceito inicial em linguagem simples.</w:t>
      </w:r>
    </w:p>
    <w:p>
      <w:pPr>
        <w:pStyle w:val="ListBullet"/>
      </w:pPr>
      <w:r>
        <w:t>Demonstração no terminal.</w:t>
      </w:r>
    </w:p>
    <w:p>
      <w:pPr>
        <w:pStyle w:val="ListBullet"/>
      </w:pPr>
      <w:r>
        <w:t>Prática acompanhada.</w:t>
      </w:r>
    </w:p>
    <w:p>
      <w:pPr>
        <w:pStyle w:val="ListBullet"/>
      </w:pPr>
      <w:r>
        <w:t>Correção coletiva e tarefa.</w:t>
      </w:r>
    </w:p>
    <w:p>
      <w:pPr>
        <w:pStyle w:val="Heading2"/>
      </w:pPr>
      <w:r>
        <w:t>Comandos principais</w:t>
      </w:r>
    </w:p>
    <w:p>
      <w:pPr>
        <w:shd w:fill="F3F4F6"/>
      </w:pPr>
      <w:r>
        <w:rPr>
          <w:rFonts w:ascii="Consolas" w:hAnsi="Consolas"/>
          <w:sz w:val="18"/>
        </w:rPr>
        <w:t>git checkout master</w:t>
        <w:br/>
        <w:t>git merge feature-foto</w:t>
        <w:br/>
        <w:t>git push</w:t>
      </w:r>
    </w:p>
    <w:p>
      <w:pPr>
        <w:pStyle w:val="Heading2"/>
      </w:pPr>
      <w:r>
        <w:t>Prática da aula</w:t>
      </w:r>
    </w:p>
    <w:p>
      <w:r>
        <w:t>Criar o projeto portfolio, usar branch feature-habilidades, fazer merge e push.</w:t>
      </w:r>
    </w:p>
    <w:p>
      <w:pPr>
        <w:pStyle w:val="Heading1"/>
      </w:pPr>
      <w:r>
        <w:t>Projeto Final — Estrutura esperada</w:t>
      </w:r>
    </w:p>
    <w:p>
      <w:pPr>
        <w:shd w:fill="F3F4F6"/>
      </w:pPr>
      <w:r>
        <w:rPr>
          <w:rFonts w:ascii="Consolas" w:hAnsi="Consolas"/>
          <w:sz w:val="18"/>
        </w:rPr>
        <w:t>portfolio</w:t>
        <w:br/>
        <w:t>│</w:t>
        <w:br/>
        <w:t>├── README.md</w:t>
        <w:br/>
        <w:t>├── sobre-mim.txt</w:t>
        <w:br/>
        <w:t>├── habilidades.txt</w:t>
        <w:br/>
        <w:t>├── hobbies.txt</w:t>
        <w:br/>
        <w:t>└── contato.txt</w:t>
      </w:r>
    </w:p>
    <w:p>
      <w:pPr>
        <w:pStyle w:val="Heading2"/>
      </w:pPr>
      <w:r>
        <w:t>Fluxo obrigatório do projeto final</w:t>
      </w:r>
    </w:p>
    <w:p>
      <w:pPr>
        <w:shd w:fill="F3F4F6"/>
      </w:pPr>
      <w:r>
        <w:rPr>
          <w:rFonts w:ascii="Consolas" w:hAnsi="Consolas"/>
          <w:sz w:val="18"/>
        </w:rPr>
        <w:t>git init</w:t>
        <w:br/>
        <w:br/>
        <w:t>git add .</w:t>
        <w:br/>
        <w:br/>
        <w:t>git commit -m "feat: projeto inicial"</w:t>
        <w:br/>
        <w:br/>
        <w:t>git remote add origin URL</w:t>
        <w:br/>
        <w:br/>
        <w:t>git push</w:t>
        <w:br/>
        <w:br/>
        <w:t>git checkout -b feature-habilidades</w:t>
        <w:br/>
        <w:br/>
        <w:t>git commit -m "feat: adiciona habilidades"</w:t>
        <w:br/>
        <w:br/>
        <w:t>git checkout master</w:t>
        <w:br/>
        <w:br/>
        <w:t>git merge feature-habilidades</w:t>
        <w:br/>
        <w:br/>
        <w:t>git push</w:t>
      </w:r>
    </w:p>
    <w:p>
      <w:pPr>
        <w:pStyle w:val="Heading1"/>
      </w:pPr>
      <w:r>
        <w:t>Checklist de conclusão</w:t>
      </w:r>
    </w:p>
    <w:p>
      <w:pPr>
        <w:pStyle w:val="ListBullet"/>
      </w:pPr>
      <w:r>
        <w:t>Repositório local criado</w:t>
      </w:r>
    </w:p>
    <w:p>
      <w:pPr>
        <w:pStyle w:val="ListBullet"/>
      </w:pPr>
      <w:r>
        <w:t>Commits com mensagens claras</w:t>
      </w:r>
    </w:p>
    <w:p>
      <w:pPr>
        <w:pStyle w:val="ListBullet"/>
      </w:pPr>
      <w:r>
        <w:t>Projeto publicado no GitHub</w:t>
      </w:r>
    </w:p>
    <w:p>
      <w:pPr>
        <w:pStyle w:val="ListBullet"/>
      </w:pPr>
      <w:r>
        <w:t>Branch criada e utilizada</w:t>
      </w:r>
    </w:p>
    <w:p>
      <w:pPr>
        <w:pStyle w:val="ListBullet"/>
      </w:pPr>
      <w:r>
        <w:t>Merge realizado com sucesso</w:t>
      </w:r>
    </w:p>
    <w:p>
      <w:pPr>
        <w:pStyle w:val="ListBullet"/>
      </w:pPr>
      <w:r>
        <w:t>Mini portfólio disponível no GitHub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
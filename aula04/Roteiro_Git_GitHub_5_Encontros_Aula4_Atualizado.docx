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63EB"/>
          <w:sz w:val="36"/>
        </w:rPr>
        <w:t>Curso Rápido de Git e GitHub — 5 Encontros de 1h</w:t>
      </w:r>
    </w:p>
    <w:p>
      <w:pPr>
        <w:jc w:val="center"/>
      </w:pPr>
      <w:r>
        <w:t>Material de ministração com foco em iniciantes, prática guiada e exercícios simples.</w:t>
      </w:r>
    </w:p>
    <w:p>
      <w:pPr>
        <w:pStyle w:val="Heading1"/>
      </w:pPr>
      <w:r>
        <w:t>Visão Geral do Curso</w:t>
      </w:r>
    </w:p>
    <w:p>
      <w:pPr>
        <w:pStyle w:val="ListBullet"/>
      </w:pPr>
      <w:r>
        <w:t>Público-alvo: pessoas iniciantes em Git, GitHub e versionamento de projetos.</w:t>
      </w:r>
    </w:p>
    <w:p>
      <w:pPr>
        <w:pStyle w:val="ListBullet"/>
      </w:pPr>
      <w:r>
        <w:t>Formato: 5 encontros de 1h, com explicação curta, prática guiada e tarefa.</w:t>
      </w:r>
    </w:p>
    <w:p>
      <w:pPr>
        <w:pStyle w:val="ListBullet"/>
      </w:pPr>
      <w:r>
        <w:t>Produto final: mini portfólio publicado no GitHub usando commits, branches e merge.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BEAFE"/>
          </w:tcPr>
          <w:p>
            <w:r/>
            <w:r>
              <w:rPr>
                <w:b/>
                <w:sz w:val="20"/>
              </w:rPr>
              <w:t>Aula</w:t>
            </w:r>
          </w:p>
        </w:tc>
        <w:tc>
          <w:tcPr>
            <w:tcW w:type="dxa" w:w="2592"/>
            <w:vAlign w:val="center"/>
            <w:shd w:fill="DBEAFE"/>
          </w:tcPr>
          <w:p>
            <w:r/>
            <w:r>
              <w:rPr>
                <w:b/>
                <w:sz w:val="20"/>
              </w:rPr>
              <w:t>Tema</w:t>
            </w:r>
          </w:p>
        </w:tc>
        <w:tc>
          <w:tcPr>
            <w:tcW w:type="dxa" w:w="2592"/>
            <w:vAlign w:val="center"/>
            <w:shd w:fill="DBEAFE"/>
          </w:tcPr>
          <w:p>
            <w:r/>
            <w:r>
              <w:rPr>
                <w:b/>
                <w:sz w:val="20"/>
              </w:rPr>
              <w:t>Objetivo principal</w:t>
            </w:r>
          </w:p>
        </w:tc>
        <w:tc>
          <w:tcPr>
            <w:tcW w:type="dxa" w:w="2592"/>
            <w:vAlign w:val="center"/>
            <w:shd w:fill="DBEAFE"/>
          </w:tcPr>
          <w:p>
            <w:r/>
            <w:r>
              <w:rPr>
                <w:b/>
                <w:sz w:val="20"/>
              </w:rPr>
              <w:t>Entrega prática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Primeiros Passos com Git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Instalar, configurar e iniciar repositório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README local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Commits e Histórico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Salvar alterações com mensagens claras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3 commits diferentes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GitHub na Prática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Publicar projeto no GitHub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Link do repositório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Branches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Criar uma linha de trabalho separada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feature-hobbies com commit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Merge e Projeto Final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Unir alterações e fechar o mini portfólio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0"/>
              </w:rPr>
              <w:t>Projeto final publicado</w:t>
            </w:r>
          </w:p>
        </w:tc>
      </w:tr>
    </w:tbl>
    <w:p>
      <w:pPr>
        <w:pStyle w:val="Heading1"/>
      </w:pPr>
      <w:r>
        <w:t>Aula 4 — Branches</w:t>
      </w:r>
    </w:p>
    <w:p>
      <w:r>
        <w:t>Objetivo da aula: ensinar o aluno a trabalhar em funcionalidades separadas sem mexer diretamente na versão principal do projeto.</w:t>
      </w:r>
    </w:p>
    <w:p>
      <w:pPr>
        <w:pStyle w:val="ListBullet"/>
      </w:pPr>
      <w:r>
        <w:t>Trabalhar em funcionalidades separadas.</w:t>
      </w:r>
    </w:p>
    <w:p>
      <w:pPr>
        <w:pStyle w:val="ListBullet"/>
      </w:pPr>
      <w:r>
        <w:t>Entender o conceito de branch.</w:t>
      </w:r>
    </w:p>
    <w:p>
      <w:pPr>
        <w:pStyle w:val="ListBullet"/>
      </w:pPr>
      <w:r>
        <w:t>Criar, visualizar e trocar de branch.</w:t>
      </w:r>
    </w:p>
    <w:p>
      <w:pPr>
        <w:pStyle w:val="ListBullet"/>
      </w:pPr>
      <w:r>
        <w:t>Fazer uma alteração isolada e salvar com commit.</w:t>
      </w:r>
    </w:p>
    <w:p>
      <w:pPr>
        <w:pStyle w:val="Heading2"/>
      </w:pPr>
      <w:r>
        <w:t>Explicação didática</w:t>
      </w:r>
    </w:p>
    <w:p>
      <w:r>
        <w:t>Uma branch é uma linha paralela de desenvolvimento. Ela permite testar uma ideia, criar uma funcionalidade ou alterar arquivos sem afetar imediatamente a branch principal, geralmente chamada master ou main.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EF3C7"/>
          </w:tcPr>
          <w:p>
            <w:r/>
            <w:r>
              <w:rPr>
                <w:b/>
                <w:sz w:val="20"/>
              </w:rPr>
              <w:t>Ação</w:t>
            </w:r>
          </w:p>
        </w:tc>
        <w:tc>
          <w:tcPr>
            <w:tcW w:type="dxa" w:w="5184"/>
            <w:vAlign w:val="center"/>
            <w:shd w:fill="FEF3C7"/>
          </w:tcPr>
          <w:p>
            <w:r/>
            <w:r>
              <w:rPr>
                <w:b/>
                <w:sz w:val="20"/>
              </w:rPr>
              <w:t>Comando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20"/>
              </w:rPr>
              <w:t>Criar branch e entrar nela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20"/>
              </w:rPr>
              <w:t>git checkout -b feature-foto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20"/>
              </w:rPr>
              <w:t>Visualizar branches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20"/>
              </w:rPr>
              <w:t>git branch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20"/>
              </w:rPr>
              <w:t>Voltar para a principal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20"/>
              </w:rPr>
              <w:t>git checkout master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20"/>
              </w:rPr>
              <w:t>Salvar alterações da branch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20"/>
              </w:rPr>
              <w:t>git add .</w:t>
              <w:br/>
              <w:t>git commit -m "feat: adiciona hobbies"</w:t>
            </w:r>
          </w:p>
        </w:tc>
      </w:tr>
    </w:tbl>
    <w:p>
      <w:pPr>
        <w:pStyle w:val="Heading2"/>
      </w:pPr>
      <w:r>
        <w:t>Roteiro de 1h para a Aula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E0F2FE"/>
          </w:tcPr>
          <w:p>
            <w:r/>
            <w:r>
              <w:rPr>
                <w:b/>
                <w:sz w:val="20"/>
              </w:rPr>
              <w:t>Tempo</w:t>
            </w:r>
          </w:p>
        </w:tc>
        <w:tc>
          <w:tcPr>
            <w:tcW w:type="dxa" w:w="3456"/>
            <w:vAlign w:val="center"/>
            <w:shd w:fill="E0F2FE"/>
          </w:tcPr>
          <w:p>
            <w:r/>
            <w:r>
              <w:rPr>
                <w:b/>
                <w:sz w:val="20"/>
              </w:rPr>
              <w:t>Atividade</w:t>
            </w:r>
          </w:p>
        </w:tc>
        <w:tc>
          <w:tcPr>
            <w:tcW w:type="dxa" w:w="3456"/>
            <w:vAlign w:val="center"/>
            <w:shd w:fill="E0F2FE"/>
          </w:tcPr>
          <w:p>
            <w:r/>
            <w:r>
              <w:rPr>
                <w:b/>
                <w:sz w:val="20"/>
              </w:rPr>
              <w:t>Como conduzir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0–10 min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Revisão rápida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Relembrar git init, git add, git commit e git push.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10–20 min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Conceito de branch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Usar a analogia de linha paralela de desenvolvimento.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20–40 min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Prática guiada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Criar feature-hobbies, adicionar hobbies.txt e fazer commit.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40–50 min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Prática individual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Cada aluno cria uma branch com uma funcionalidade diferente.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50–60 min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Correção e fechamento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20"/>
              </w:rPr>
              <w:t>Verificar git branch, git status e revisar dúvidas.</w:t>
            </w:r>
          </w:p>
        </w:tc>
      </w:tr>
    </w:tbl>
    <w:p>
      <w:pPr>
        <w:pStyle w:val="Heading2"/>
      </w:pPr>
      <w:r>
        <w:t>Prática guiada</w:t>
      </w:r>
    </w:p>
    <w:p>
      <w:r>
        <w:rPr>
          <w:rFonts w:ascii="Consolas" w:hAnsi="Consolas"/>
          <w:color w:val="0F172A"/>
          <w:sz w:val="19"/>
        </w:rPr>
        <w:t>git checkout -b feature-hobbies</w:t>
      </w:r>
    </w:p>
    <w:p>
      <w:r>
        <w:rPr>
          <w:rFonts w:ascii="Consolas" w:hAnsi="Consolas"/>
          <w:color w:val="0F172A"/>
          <w:sz w:val="19"/>
        </w:rPr>
        <w:t>echo "Meus hobbies" &gt; hobbies.txt</w:t>
      </w:r>
    </w:p>
    <w:p>
      <w:r>
        <w:rPr>
          <w:rFonts w:ascii="Consolas" w:hAnsi="Consolas"/>
          <w:color w:val="0F172A"/>
          <w:sz w:val="19"/>
        </w:rPr>
        <w:t>git status</w:t>
      </w:r>
    </w:p>
    <w:p>
      <w:r>
        <w:rPr>
          <w:rFonts w:ascii="Consolas" w:hAnsi="Consolas"/>
          <w:color w:val="0F172A"/>
          <w:sz w:val="19"/>
        </w:rPr>
        <w:t>git add .</w:t>
      </w:r>
    </w:p>
    <w:p>
      <w:r>
        <w:rPr>
          <w:rFonts w:ascii="Consolas" w:hAnsi="Consolas"/>
          <w:color w:val="0F172A"/>
          <w:sz w:val="19"/>
        </w:rPr>
        <w:t>git commit -m "feat: adiciona arquivo de hobbies"</w:t>
      </w:r>
    </w:p>
    <w:p>
      <w:r>
        <w:rPr>
          <w:rFonts w:ascii="Consolas" w:hAnsi="Consolas"/>
          <w:color w:val="0F172A"/>
          <w:sz w:val="19"/>
        </w:rPr>
        <w:t>git checkout master</w:t>
      </w:r>
    </w:p>
    <w:p>
      <w:pPr>
        <w:pStyle w:val="Heading2"/>
      </w:pPr>
      <w:r>
        <w:t>Erros comuns para corrigir em sala</w:t>
      </w:r>
    </w:p>
    <w:p>
      <w:pPr>
        <w:pStyle w:val="ListBullet"/>
      </w:pPr>
      <w:r>
        <w:t>Aluno cria arquivo na branch errada.</w:t>
      </w:r>
    </w:p>
    <w:p>
      <w:pPr>
        <w:pStyle w:val="ListBullet"/>
      </w:pPr>
      <w:r>
        <w:t>Aluno troca de branch antes de fazer commit.</w:t>
      </w:r>
    </w:p>
    <w:p>
      <w:pPr>
        <w:pStyle w:val="ListBullet"/>
      </w:pPr>
      <w:r>
        <w:t>Aluno não sabe se está em master/main ou feature.</w:t>
      </w:r>
    </w:p>
    <w:p>
      <w:pPr>
        <w:pStyle w:val="ListBullet"/>
      </w:pPr>
      <w:r>
        <w:t>Aluno esquece de usar git status antes de continuar.</w:t>
      </w:r>
    </w:p>
    <w:p>
      <w:pPr>
        <w:pStyle w:val="Heading2"/>
      </w:pPr>
      <w:r>
        <w:t>Checklist de avaliação da Aula 4</w:t>
      </w:r>
    </w:p>
    <w:p>
      <w:pPr>
        <w:pStyle w:val="ListBullet"/>
      </w:pPr>
      <w:r>
        <w:t>Criou uma branch com nome claro.</w:t>
      </w:r>
    </w:p>
    <w:p>
      <w:pPr>
        <w:pStyle w:val="ListBullet"/>
      </w:pPr>
      <w:r>
        <w:t>Sabe identificar a branch atual.</w:t>
      </w:r>
    </w:p>
    <w:p>
      <w:pPr>
        <w:pStyle w:val="ListBullet"/>
      </w:pPr>
      <w:r>
        <w:t>Criou ou alterou arquivo dentro da branch.</w:t>
      </w:r>
    </w:p>
    <w:p>
      <w:pPr>
        <w:pStyle w:val="ListBullet"/>
      </w:pPr>
      <w:r>
        <w:t>Fez git add e git commit.</w:t>
      </w:r>
    </w:p>
    <w:p>
      <w:pPr>
        <w:pStyle w:val="ListBullet"/>
      </w:pPr>
      <w:r>
        <w:t>Conseguiu voltar para master/main.</w:t>
      </w:r>
    </w:p>
    <w:p>
      <w:r>
        <w:br w:type="page"/>
      </w:r>
    </w:p>
    <w:p>
      <w:pPr>
        <w:pStyle w:val="Heading1"/>
      </w:pPr>
      <w:r>
        <w:t>Diagramas de Fluxo para Iniciantes</w:t>
      </w:r>
    </w:p>
    <w:p>
      <w:r>
        <w:t>Fluxo básico da branch:</w:t>
      </w:r>
    </w:p>
    <w:p>
      <w:pPr>
        <w:jc w:val="center"/>
      </w:pPr>
      <w:r>
        <w:rPr>
          <w:rFonts w:ascii="Consolas" w:hAnsi="Consolas"/>
          <w:b/>
          <w:sz w:val="24"/>
        </w:rPr>
        <w:t>master/main  ── C1 ── C2 ── C3</w:t>
        <w:br/>
        <w:t xml:space="preserve">                     \</w:t>
        <w:br/>
        <w:t xml:space="preserve">                      \── feature-hobbies ── B1 ── B2</w:t>
      </w:r>
    </w:p>
    <w:p>
      <w:r>
        <w:t>Fluxo prático:</w:t>
      </w:r>
    </w:p>
    <w:p>
      <w:pPr>
        <w:jc w:val="center"/>
      </w:pPr>
      <w:r>
        <w:rPr>
          <w:b/>
          <w:sz w:val="24"/>
        </w:rPr>
        <w:t>Criar branch → Alterar arquivo → git add → git commit → Voltar para master/main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293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
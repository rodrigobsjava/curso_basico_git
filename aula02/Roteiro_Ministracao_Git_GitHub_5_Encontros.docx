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4292F"/>
          <w:sz w:val="48"/>
        </w:rPr>
        <w:t>Curso Rápido de Git e GitHub</w:t>
      </w:r>
    </w:p>
    <w:p>
      <w:pPr>
        <w:jc w:val="center"/>
      </w:pPr>
      <w:r>
        <w:rPr>
          <w:color w:val="57606A"/>
          <w:sz w:val="26"/>
        </w:rPr>
        <w:t>Roteiro para ministrar em 5 encontros de 1h</w:t>
      </w:r>
    </w:p>
    <w:p/>
    <w:p>
      <w:r>
        <w:rPr>
          <w:b/>
        </w:rPr>
        <w:t xml:space="preserve">Objetivo: </w:t>
      </w:r>
      <w:r>
        <w:t>capacitar iniciantes a versionar projetos, publicar código no GitHub e colaborar usando branches e merge.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0EBFF"/>
          </w:tcPr>
          <w:p>
            <w:r/>
            <w:r>
              <w:rPr>
                <w:b/>
              </w:rPr>
              <w:t>Aula</w:t>
            </w:r>
          </w:p>
        </w:tc>
        <w:tc>
          <w:tcPr>
            <w:tcW w:type="dxa" w:w="3408"/>
            <w:shd w:fill="D0EBFF"/>
          </w:tcPr>
          <w:p>
            <w:r/>
            <w:r>
              <w:rPr>
                <w:b/>
              </w:rPr>
              <w:t>Tema</w:t>
            </w:r>
          </w:p>
        </w:tc>
        <w:tc>
          <w:tcPr>
            <w:tcW w:type="dxa" w:w="3408"/>
            <w:shd w:fill="D0EBFF"/>
          </w:tcPr>
          <w:p>
            <w:r/>
            <w:r>
              <w:rPr>
                <w:b/>
              </w:rPr>
              <w:t>Resultado prático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Primeiros passos com Git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Git instalado/configurado e primeiro repositório local criado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Commits e histórico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Aluno entende git add, commit, status e log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GitHub na prática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Projeto publicado em um repositório remoto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Branches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Funcionalidade criada em branch separada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Merge e projeto final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Mini portfólio versionado e publicado</w:t>
            </w:r>
          </w:p>
        </w:tc>
      </w:tr>
    </w:tbl>
    <w:p>
      <w:r>
        <w:br w:type="page"/>
      </w:r>
    </w:p>
    <w:p>
      <w:pPr>
        <w:pStyle w:val="Heading1"/>
      </w:pPr>
      <w:r>
        <w:t>Aula 1 — Primeiros Passos com Git</w:t>
      </w:r>
    </w:p>
    <w:p>
      <w:pPr>
        <w:pStyle w:val="Heading2"/>
      </w:pPr>
      <w:r>
        <w:t>Objetivos</w:t>
      </w:r>
    </w:p>
    <w:p>
      <w:pPr>
        <w:pStyle w:val="ListBullet"/>
      </w:pPr>
      <w:r>
        <w:t>Entender Git x GitHub</w:t>
      </w:r>
    </w:p>
    <w:p>
      <w:pPr>
        <w:pStyle w:val="ListBullet"/>
      </w:pPr>
      <w:r>
        <w:t>Instalar/verificar Git</w:t>
      </w:r>
    </w:p>
    <w:p>
      <w:pPr>
        <w:pStyle w:val="ListBullet"/>
      </w:pPr>
      <w:r>
        <w:t>Configurar nome e e-mail</w:t>
      </w:r>
    </w:p>
    <w:p>
      <w:pPr>
        <w:pStyle w:val="ListBullet"/>
      </w:pPr>
      <w:r>
        <w:t>Criar primeiro repositório local</w:t>
      </w:r>
    </w:p>
    <w:p>
      <w:pPr>
        <w:pStyle w:val="Heading2"/>
      </w:pPr>
      <w:r>
        <w:t>Roteiro de 1h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EFDC"/>
          </w:tcPr>
          <w:p>
            <w:r/>
            <w:r>
              <w:rPr>
                <w:b/>
              </w:rPr>
              <w:t>Tempo</w:t>
            </w:r>
          </w:p>
        </w:tc>
        <w:tc>
          <w:tcPr>
            <w:tcW w:type="dxa" w:w="5112"/>
            <w:shd w:fill="EAEFDC"/>
          </w:tcPr>
          <w:p>
            <w:r/>
            <w:r>
              <w:rPr>
                <w:b/>
              </w:rPr>
              <w:t>Atividade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0–10 min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Abertura: explique controle de versão usando a ideia de “salvar fases do projeto”.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10–25 min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Demonstração: instalação/verificação e configuração global.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25–45 min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Prática guiada: criar pasta, executar git init e git status.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45–60 min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Desafio: criar README.md e repositório apresentacao-pessoal.</w:t>
            </w:r>
          </w:p>
        </w:tc>
      </w:tr>
    </w:tbl>
    <w:p>
      <w:pPr>
        <w:pStyle w:val="Heading2"/>
      </w:pPr>
      <w:r>
        <w:t>Comandos da aula</w:t>
      </w:r>
    </w:p>
    <w:p>
      <w:pPr>
        <w:spacing w:before="40" w:after="160"/>
        <w:shd w:fill="F3F4F6"/>
      </w:pPr>
      <w:r>
        <w:rPr>
          <w:rFonts w:ascii="Consolas" w:hAnsi="Consolas"/>
          <w:sz w:val="18"/>
        </w:rPr>
        <w:t>git --version</w:t>
      </w:r>
    </w:p>
    <w:p>
      <w:pPr>
        <w:spacing w:before="40" w:after="160"/>
        <w:shd w:fill="F3F4F6"/>
      </w:pPr>
      <w:r>
        <w:rPr>
          <w:rFonts w:ascii="Consolas" w:hAnsi="Consolas"/>
          <w:sz w:val="18"/>
        </w:rPr>
        <w:t>git config --global user.name "Seu Nome"</w:t>
        <w:br/>
        <w:t>git config --global user.email "email@gmail.com"</w:t>
      </w:r>
    </w:p>
    <w:p>
      <w:pPr>
        <w:spacing w:before="40" w:after="160"/>
        <w:shd w:fill="F3F4F6"/>
      </w:pPr>
      <w:r>
        <w:rPr>
          <w:rFonts w:ascii="Consolas" w:hAnsi="Consolas"/>
          <w:sz w:val="18"/>
        </w:rPr>
        <w:t>mkdir meu-primeiro-projeto</w:t>
        <w:br/>
        <w:t>cd meu-primeiro-projeto</w:t>
        <w:br/>
        <w:t>git init</w:t>
        <w:br/>
        <w:t>git status</w:t>
      </w:r>
    </w:p>
    <w:p>
      <w:pPr>
        <w:pStyle w:val="Heading2"/>
      </w:pPr>
      <w:r>
        <w:t>Critério de conclusão</w:t>
      </w:r>
    </w:p>
    <w:p>
      <w:r>
        <w:t>Cada aluno deve sair com um repositório local inicializado e um README.md.</w:t>
      </w:r>
    </w:p>
    <w:p>
      <w:r>
        <w:br w:type="page"/>
      </w:r>
    </w:p>
    <w:p>
      <w:pPr>
        <w:pStyle w:val="Heading1"/>
      </w:pPr>
      <w:r>
        <w:t>Aula 2 — Commits e Histórico</w:t>
      </w:r>
    </w:p>
    <w:p>
      <w:pPr>
        <w:pStyle w:val="Heading2"/>
      </w:pPr>
      <w:r>
        <w:t>Objetivos</w:t>
      </w:r>
    </w:p>
    <w:p>
      <w:pPr>
        <w:pStyle w:val="ListBullet"/>
      </w:pPr>
      <w:r>
        <w:t>Salvar alterações com commits</w:t>
      </w:r>
    </w:p>
    <w:p>
      <w:pPr>
        <w:pStyle w:val="ListBullet"/>
      </w:pPr>
      <w:r>
        <w:t>Entender o ciclo working tree → stage → commit</w:t>
      </w:r>
    </w:p>
    <w:p>
      <w:pPr>
        <w:pStyle w:val="ListBullet"/>
      </w:pPr>
      <w:r>
        <w:t>Ler histórico com git log</w:t>
      </w:r>
    </w:p>
    <w:p>
      <w:pPr>
        <w:pStyle w:val="Heading2"/>
      </w:pPr>
      <w:r>
        <w:t>Roteiro de 1h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EFDC"/>
          </w:tcPr>
          <w:p>
            <w:r/>
            <w:r>
              <w:rPr>
                <w:b/>
              </w:rPr>
              <w:t>Tempo</w:t>
            </w:r>
          </w:p>
        </w:tc>
        <w:tc>
          <w:tcPr>
            <w:tcW w:type="dxa" w:w="5112"/>
            <w:shd w:fill="EAEFDC"/>
          </w:tcPr>
          <w:p>
            <w:r/>
            <w:r>
              <w:rPr>
                <w:b/>
              </w:rPr>
              <w:t>Atividade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0–10 min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Revisão rápida da Aula 1: repositório local e git status.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10–25 min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Explique o fluxo: arquivo alterado, stage e commit.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25–45 min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Prática guiada: criar sobre-mim.txt, usar git add e git commit.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45–60 min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Desafio: criar 3 commits pequenos e consultar histórico.</w:t>
            </w:r>
          </w:p>
        </w:tc>
      </w:tr>
    </w:tbl>
    <w:p>
      <w:pPr>
        <w:pStyle w:val="Heading2"/>
      </w:pPr>
      <w:r>
        <w:t>Comandos da aula</w:t>
      </w:r>
    </w:p>
    <w:p>
      <w:pPr>
        <w:spacing w:before="40" w:after="160"/>
        <w:shd w:fill="F3F4F6"/>
      </w:pPr>
      <w:r>
        <w:rPr>
          <w:rFonts w:ascii="Consolas" w:hAnsi="Consolas"/>
          <w:sz w:val="18"/>
        </w:rPr>
        <w:t>git add .</w:t>
      </w:r>
    </w:p>
    <w:p>
      <w:pPr>
        <w:spacing w:before="40" w:after="160"/>
        <w:shd w:fill="F3F4F6"/>
      </w:pPr>
      <w:r>
        <w:rPr>
          <w:rFonts w:ascii="Consolas" w:hAnsi="Consolas"/>
          <w:sz w:val="18"/>
        </w:rPr>
        <w:t>git commit -m "feat: cria README"</w:t>
      </w:r>
    </w:p>
    <w:p>
      <w:pPr>
        <w:spacing w:before="40" w:after="160"/>
        <w:shd w:fill="F3F4F6"/>
      </w:pPr>
      <w:r>
        <w:rPr>
          <w:rFonts w:ascii="Consolas" w:hAnsi="Consolas"/>
          <w:sz w:val="18"/>
        </w:rPr>
        <w:t>git log --oneline</w:t>
      </w:r>
    </w:p>
    <w:p>
      <w:pPr>
        <w:pStyle w:val="Heading2"/>
      </w:pPr>
      <w:r>
        <w:t>Critério de conclusão</w:t>
      </w:r>
    </w:p>
    <w:p>
      <w:r>
        <w:t>Cada aluno deve ter pelo menos três commits com mensagens claras.</w:t>
      </w:r>
    </w:p>
    <w:p>
      <w:r>
        <w:br w:type="page"/>
      </w:r>
    </w:p>
    <w:p>
      <w:pPr>
        <w:pStyle w:val="Heading1"/>
      </w:pPr>
      <w:r>
        <w:t>Aula 3 — GitHub na Prática</w:t>
      </w:r>
    </w:p>
    <w:p>
      <w:pPr>
        <w:pStyle w:val="Heading2"/>
      </w:pPr>
      <w:r>
        <w:t>Objetivos</w:t>
      </w:r>
    </w:p>
    <w:p>
      <w:pPr>
        <w:pStyle w:val="ListBullet"/>
      </w:pPr>
      <w:r>
        <w:t>Criar repositório remoto</w:t>
      </w:r>
    </w:p>
    <w:p>
      <w:pPr>
        <w:pStyle w:val="ListBullet"/>
      </w:pPr>
      <w:r>
        <w:t>Conectar origin</w:t>
      </w:r>
    </w:p>
    <w:p>
      <w:pPr>
        <w:pStyle w:val="ListBullet"/>
      </w:pPr>
      <w:r>
        <w:t>Enviar projeto com push</w:t>
      </w:r>
    </w:p>
    <w:p>
      <w:pPr>
        <w:pStyle w:val="Heading2"/>
      </w:pPr>
      <w:r>
        <w:t>Roteiro de 1h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EFDC"/>
          </w:tcPr>
          <w:p>
            <w:r/>
            <w:r>
              <w:rPr>
                <w:b/>
              </w:rPr>
              <w:t>Tempo</w:t>
            </w:r>
          </w:p>
        </w:tc>
        <w:tc>
          <w:tcPr>
            <w:tcW w:type="dxa" w:w="5112"/>
            <w:shd w:fill="EAEFDC"/>
          </w:tcPr>
          <w:p>
            <w:r/>
            <w:r>
              <w:rPr>
                <w:b/>
              </w:rPr>
              <w:t>Atividade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0–10 min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Explique que Git é local e GitHub é remoto.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10–30 min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Demonstração: criar repositório no GitHub sem README automático.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30–50 min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Prática guiada: adicionar remote e executar push.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50–60 min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Validação: cada aluno abre o repositório publicado no navegador.</w:t>
            </w:r>
          </w:p>
        </w:tc>
      </w:tr>
    </w:tbl>
    <w:p>
      <w:pPr>
        <w:pStyle w:val="Heading2"/>
      </w:pPr>
      <w:r>
        <w:t>Comandos da aula</w:t>
      </w:r>
    </w:p>
    <w:p>
      <w:pPr>
        <w:spacing w:before="40" w:after="160"/>
        <w:shd w:fill="F3F4F6"/>
      </w:pPr>
      <w:r>
        <w:rPr>
          <w:rFonts w:ascii="Consolas" w:hAnsi="Consolas"/>
          <w:sz w:val="18"/>
        </w:rPr>
        <w:t>git remote add origin URL_DO_REPOSITORIO</w:t>
      </w:r>
    </w:p>
    <w:p>
      <w:pPr>
        <w:spacing w:before="40" w:after="160"/>
        <w:shd w:fill="F3F4F6"/>
      </w:pPr>
      <w:r>
        <w:rPr>
          <w:rFonts w:ascii="Consolas" w:hAnsi="Consolas"/>
          <w:sz w:val="18"/>
        </w:rPr>
        <w:t>git push -u origin master</w:t>
        <w:br/>
        <w:t># ou</w:t>
        <w:br/>
        <w:t>git push -u origin main</w:t>
      </w:r>
    </w:p>
    <w:p>
      <w:pPr>
        <w:spacing w:before="40" w:after="160"/>
        <w:shd w:fill="F3F4F6"/>
      </w:pPr>
      <w:r>
        <w:rPr>
          <w:rFonts w:ascii="Consolas" w:hAnsi="Consolas"/>
          <w:sz w:val="18"/>
        </w:rPr>
        <w:t>git remote -v</w:t>
      </w:r>
    </w:p>
    <w:p>
      <w:pPr>
        <w:pStyle w:val="Heading2"/>
      </w:pPr>
      <w:r>
        <w:t>Critério de conclusão</w:t>
      </w:r>
    </w:p>
    <w:p>
      <w:r>
        <w:t>Cada aluno deve compartilhar o link do repositório publicado.</w:t>
      </w:r>
    </w:p>
    <w:p>
      <w:r>
        <w:br w:type="page"/>
      </w:r>
    </w:p>
    <w:p>
      <w:pPr>
        <w:pStyle w:val="Heading1"/>
      </w:pPr>
      <w:r>
        <w:t>Aula 4 — Branches</w:t>
      </w:r>
    </w:p>
    <w:p>
      <w:pPr>
        <w:pStyle w:val="Heading2"/>
      </w:pPr>
      <w:r>
        <w:t>Objetivos</w:t>
      </w:r>
    </w:p>
    <w:p>
      <w:pPr>
        <w:pStyle w:val="ListBullet"/>
      </w:pPr>
      <w:r>
        <w:t>Criar branches</w:t>
      </w:r>
    </w:p>
    <w:p>
      <w:pPr>
        <w:pStyle w:val="ListBullet"/>
      </w:pPr>
      <w:r>
        <w:t>Trabalhar sem alterar a versão principal</w:t>
      </w:r>
    </w:p>
    <w:p>
      <w:pPr>
        <w:pStyle w:val="ListBullet"/>
      </w:pPr>
      <w:r>
        <w:t>Entender isolamento de funcionalidades</w:t>
      </w:r>
    </w:p>
    <w:p>
      <w:pPr>
        <w:pStyle w:val="Heading2"/>
      </w:pPr>
      <w:r>
        <w:t>Roteiro de 1h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EFDC"/>
          </w:tcPr>
          <w:p>
            <w:r/>
            <w:r>
              <w:rPr>
                <w:b/>
              </w:rPr>
              <w:t>Tempo</w:t>
            </w:r>
          </w:p>
        </w:tc>
        <w:tc>
          <w:tcPr>
            <w:tcW w:type="dxa" w:w="5112"/>
            <w:shd w:fill="EAEFDC"/>
          </w:tcPr>
          <w:p>
            <w:r/>
            <w:r>
              <w:rPr>
                <w:b/>
              </w:rPr>
              <w:t>Atividade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0–10 min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Mostre a branch principal como versão estável.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10–25 min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Demonstração: criar e trocar de branch.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25–45 min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Prática guiada: criar arquivo hobbies.txt em feature-hobbies.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45–60 min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Desafio: cada aluno cria uma branch com uma funcionalidade diferente.</w:t>
            </w:r>
          </w:p>
        </w:tc>
      </w:tr>
    </w:tbl>
    <w:p>
      <w:pPr>
        <w:pStyle w:val="Heading2"/>
      </w:pPr>
      <w:r>
        <w:t>Comandos da aula</w:t>
      </w:r>
    </w:p>
    <w:p>
      <w:pPr>
        <w:spacing w:before="40" w:after="160"/>
        <w:shd w:fill="F3F4F6"/>
      </w:pPr>
      <w:r>
        <w:rPr>
          <w:rFonts w:ascii="Consolas" w:hAnsi="Consolas"/>
          <w:sz w:val="18"/>
        </w:rPr>
        <w:t>git checkout -b feature-hobbies</w:t>
      </w:r>
    </w:p>
    <w:p>
      <w:pPr>
        <w:spacing w:before="40" w:after="160"/>
        <w:shd w:fill="F3F4F6"/>
      </w:pPr>
      <w:r>
        <w:rPr>
          <w:rFonts w:ascii="Consolas" w:hAnsi="Consolas"/>
          <w:sz w:val="18"/>
        </w:rPr>
        <w:t>git branch</w:t>
      </w:r>
    </w:p>
    <w:p>
      <w:pPr>
        <w:spacing w:before="40" w:after="160"/>
        <w:shd w:fill="F3F4F6"/>
      </w:pPr>
      <w:r>
        <w:rPr>
          <w:rFonts w:ascii="Consolas" w:hAnsi="Consolas"/>
          <w:sz w:val="18"/>
        </w:rPr>
        <w:t>git checkout master</w:t>
      </w:r>
    </w:p>
    <w:p>
      <w:pPr>
        <w:pStyle w:val="Heading2"/>
      </w:pPr>
      <w:r>
        <w:t>Critério de conclusão</w:t>
      </w:r>
    </w:p>
    <w:p>
      <w:r>
        <w:t>Cada aluno deve criar uma branch, editar arquivo e fazer commit nela.</w:t>
      </w:r>
    </w:p>
    <w:p>
      <w:r>
        <w:br w:type="page"/>
      </w:r>
    </w:p>
    <w:p>
      <w:pPr>
        <w:pStyle w:val="Heading1"/>
      </w:pPr>
      <w:r>
        <w:t>Aula 5 — Merge e Projeto Final</w:t>
      </w:r>
    </w:p>
    <w:p>
      <w:pPr>
        <w:pStyle w:val="Heading2"/>
      </w:pPr>
      <w:r>
        <w:t>Objetivos</w:t>
      </w:r>
    </w:p>
    <w:p>
      <w:pPr>
        <w:pStyle w:val="ListBullet"/>
      </w:pPr>
      <w:r>
        <w:t>Juntar alterações com merge</w:t>
      </w:r>
    </w:p>
    <w:p>
      <w:pPr>
        <w:pStyle w:val="ListBullet"/>
      </w:pPr>
      <w:r>
        <w:t>Simular fluxo de equipe</w:t>
      </w:r>
    </w:p>
    <w:p>
      <w:pPr>
        <w:pStyle w:val="ListBullet"/>
      </w:pPr>
      <w:r>
        <w:t>Publicar projeto final</w:t>
      </w:r>
    </w:p>
    <w:p>
      <w:pPr>
        <w:pStyle w:val="Heading2"/>
      </w:pPr>
      <w:r>
        <w:t>Roteiro de 1h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EFDC"/>
          </w:tcPr>
          <w:p>
            <w:r/>
            <w:r>
              <w:rPr>
                <w:b/>
              </w:rPr>
              <w:t>Tempo</w:t>
            </w:r>
          </w:p>
        </w:tc>
        <w:tc>
          <w:tcPr>
            <w:tcW w:type="dxa" w:w="5112"/>
            <w:shd w:fill="EAEFDC"/>
          </w:tcPr>
          <w:p>
            <w:r/>
            <w:r>
              <w:rPr>
                <w:b/>
              </w:rPr>
              <w:t>Atividade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0–15 min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Explique merge como união de uma funcionalidade pronta com a principal.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15–35 min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Prática guiada: voltar para master/main e executar merge.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35–55 min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Projeto final: mini portfólio com README, sobre, habilidades, hobbies e contato.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55–60 min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Checklist final e envio do link.</w:t>
            </w:r>
          </w:p>
        </w:tc>
      </w:tr>
    </w:tbl>
    <w:p>
      <w:pPr>
        <w:pStyle w:val="Heading2"/>
      </w:pPr>
      <w:r>
        <w:t>Comandos da aula</w:t>
      </w:r>
    </w:p>
    <w:p>
      <w:pPr>
        <w:spacing w:before="40" w:after="160"/>
        <w:shd w:fill="F3F4F6"/>
      </w:pPr>
      <w:r>
        <w:rPr>
          <w:rFonts w:ascii="Consolas" w:hAnsi="Consolas"/>
          <w:sz w:val="18"/>
        </w:rPr>
        <w:t>git checkout master</w:t>
        <w:br/>
        <w:t># ou</w:t>
        <w:br/>
        <w:t>git checkout main</w:t>
      </w:r>
    </w:p>
    <w:p>
      <w:pPr>
        <w:spacing w:before="40" w:after="160"/>
        <w:shd w:fill="F3F4F6"/>
      </w:pPr>
      <w:r>
        <w:rPr>
          <w:rFonts w:ascii="Consolas" w:hAnsi="Consolas"/>
          <w:sz w:val="18"/>
        </w:rPr>
        <w:t>git merge feature-hobbies</w:t>
      </w:r>
    </w:p>
    <w:p>
      <w:pPr>
        <w:spacing w:before="40" w:after="160"/>
        <w:shd w:fill="F3F4F6"/>
      </w:pPr>
      <w:r>
        <w:rPr>
          <w:rFonts w:ascii="Consolas" w:hAnsi="Consolas"/>
          <w:sz w:val="18"/>
        </w:rPr>
        <w:t>git push</w:t>
      </w:r>
    </w:p>
    <w:p>
      <w:pPr>
        <w:pStyle w:val="Heading2"/>
      </w:pPr>
      <w:r>
        <w:t>Critério de conclusão</w:t>
      </w:r>
    </w:p>
    <w:p>
      <w:r>
        <w:t>Cada aluno deve entregar um mini portfólio publicado no GitHub.</w:t>
      </w:r>
    </w:p>
    <w:p>
      <w:r>
        <w:br w:type="page"/>
      </w:r>
    </w:p>
    <w:p>
      <w:pPr>
        <w:pStyle w:val="Heading1"/>
      </w:pPr>
      <w:r>
        <w:t>Diagramas para explicar em sala</w:t>
      </w:r>
    </w:p>
    <w:p>
      <w:pPr>
        <w:pStyle w:val="Heading2"/>
      </w:pPr>
      <w:r>
        <w:t>Fluxo básico do Git</w:t>
      </w:r>
    </w:p>
    <w:p>
      <w:pPr>
        <w:spacing w:before="40" w:after="160"/>
        <w:shd w:fill="F3F4F6"/>
      </w:pPr>
      <w:r>
        <w:rPr>
          <w:rFonts w:ascii="Consolas" w:hAnsi="Consolas"/>
          <w:sz w:val="18"/>
        </w:rPr>
        <w:t>Arquivo editado → git add → staging area → git commit → histórico local → git push → GitHub</w:t>
      </w:r>
    </w:p>
    <w:p>
      <w:pPr>
        <w:pStyle w:val="Heading2"/>
      </w:pPr>
      <w:r>
        <w:t>Git x GitHub</w:t>
      </w:r>
    </w:p>
    <w:p>
      <w:pPr>
        <w:spacing w:before="40" w:after="160"/>
        <w:shd w:fill="F3F4F6"/>
      </w:pPr>
      <w:r>
        <w:rPr>
          <w:rFonts w:ascii="Consolas" w:hAnsi="Consolas"/>
          <w:sz w:val="18"/>
        </w:rPr>
        <w:t>Computador do aluno: Git local</w:t>
        <w:br/>
        <w:t xml:space="preserve">        ↓ push</w:t>
        <w:br/>
        <w:t>Internet: GitHub/repositório remoto</w:t>
        <w:br/>
        <w:t xml:space="preserve">        ↑ pull/clone</w:t>
      </w:r>
    </w:p>
    <w:p>
      <w:pPr>
        <w:pStyle w:val="Heading2"/>
      </w:pPr>
      <w:r>
        <w:t>Branch e merge</w:t>
      </w:r>
    </w:p>
    <w:p>
      <w:pPr>
        <w:spacing w:before="40" w:after="160"/>
        <w:shd w:fill="F3F4F6"/>
      </w:pPr>
      <w:r>
        <w:rPr>
          <w:rFonts w:ascii="Consolas" w:hAnsi="Consolas"/>
          <w:sz w:val="18"/>
        </w:rPr>
        <w:t>master/main: A ── B ───────── E</w:t>
        <w:br/>
        <w:t xml:space="preserve">                  \        ↑</w:t>
        <w:br/>
        <w:t>feature:            C ── D ── merge</w:t>
      </w:r>
    </w:p>
    <w:p>
      <w:pPr>
        <w:pStyle w:val="Heading1"/>
      </w:pPr>
      <w:r>
        <w:t>Checklist do instrutor</w:t>
      </w:r>
    </w:p>
    <w:p>
      <w:pPr>
        <w:pStyle w:val="ListBullet"/>
      </w:pPr>
      <w:r>
        <w:t>Verificar internet e Git instalado antes da aula.</w:t>
      </w:r>
    </w:p>
    <w:p>
      <w:pPr>
        <w:pStyle w:val="ListBullet"/>
      </w:pPr>
      <w:r>
        <w:t>Usar projetor com terminal em fonte grande.</w:t>
      </w:r>
    </w:p>
    <w:p>
      <w:pPr>
        <w:pStyle w:val="ListBullet"/>
      </w:pPr>
      <w:r>
        <w:t>Evitar explicar comandos avançados no início.</w:t>
      </w:r>
    </w:p>
    <w:p>
      <w:pPr>
        <w:pStyle w:val="ListBullet"/>
      </w:pPr>
      <w:r>
        <w:t>Pedir que cada aluno compartilhe a tela ou o link do GitHub ao final.</w:t>
      </w:r>
    </w:p>
    <w:p>
      <w:pPr>
        <w:pStyle w:val="ListBullet"/>
      </w:pPr>
      <w:r>
        <w:t>Priorizar prática guiada em vez de teoria longa.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292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969D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